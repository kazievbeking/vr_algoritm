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kk-KZ"/>
        </w:rPr>
        <w:t>Brain Hack сынақтарының дұрыс шешімдері</w:t>
      </w:r>
    </w:p>
    <w:p>
      <w:r>
        <w:rPr>
          <w:lang w:val="kk-KZ"/>
        </w:rPr>
        <w:t>Мен бұл құжатта үш сынақтан өтуге арналған дұрыс шешімдерді түсіндіремін. Әр шешімде панельде не таңдайтынымды және оның неліктен жұмыс істейтінін көрсетемін.</w:t>
      </w:r>
    </w:p>
    <w:p>
      <w:pPr>
        <w:pStyle w:val="Heading1"/>
      </w:pPr>
      <w:r>
        <w:rPr>
          <w:lang w:val="kk-KZ"/>
        </w:rPr>
        <w:t>1 Лазерлі дәліз</w:t>
      </w:r>
    </w:p>
    <w:p>
      <w:r>
        <w:rPr>
          <w:lang w:val="kk-KZ"/>
        </w:rPr>
        <w:t>Мен роботты бастапқы S ұяшығынан жоғарғы оң жақтағы P ұяшығына жеткіземін. Робот бастапқыда жоғары қарап тұрады. Алдымен сол жақ шетпен жоғары, содан кейін жоғарғы қатармен оңға жүремін.</w:t>
      </w:r>
    </w:p>
    <w:p>
      <w:r>
        <w:rPr>
          <w:lang w:val="kk-KZ"/>
        </w:rPr>
        <w:t>Бағдарламаға мына алты блокты ретімен қосамын: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628"/>
        <w:gridCol w:w="5216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Реті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Таңдайтын блок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Баптау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Алға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Бір қадам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Қайталау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Соңғы 1 команда, жалпы 4 рет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Оңға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Бір рет бұрылу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Күту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Бір такт күту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Алға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Бір қадам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Қайталау</w:t>
            </w:r>
          </w:p>
        </w:tc>
        <w:tc>
          <w:tcPr>
            <w:tcW w:type="dxa" w:w="5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Соңғы 1 команда, жалпы 4 рет</w:t>
            </w:r>
          </w:p>
        </w:tc>
      </w:tr>
    </w:tbl>
    <w:p>
      <w:pPr>
        <w:spacing w:after="0"/>
      </w:pPr>
    </w:p>
    <w:p>
      <w:r>
        <w:rPr>
          <w:lang w:val="kk-KZ"/>
        </w:rPr>
        <w:t>«Қайталау» блогын қоспас бұрын «Соңғы команда саны» мәнін 1, «Жалпы қайталау саны» мәнін 4 етіп қоямын. Содан кейін «Іске қосу» батырмасын басамын. Қайталау санына алғашқы «Алға» командасының орындалуы да кіреді: бір блок пен оның қайталануы барлығы төрт қозғалыс береді.</w:t>
      </w:r>
    </w:p>
    <w:p>
      <w:r>
        <w:rPr>
          <w:lang w:val="kk-KZ"/>
        </w:rPr>
        <w:t>Бағдарламаның кеңейтілген реті:</w:t>
      </w:r>
    </w:p>
    <w:p>
      <w:r>
        <w:rPr>
          <w:lang w:val="kk-KZ"/>
        </w:rPr>
        <w:t>Алға → Алға → Алға → Алға → Оңға → Күту → Алға → Алға → Алға → Алға.</w:t>
      </w:r>
    </w:p>
    <w:p>
      <w:pPr>
        <w:pStyle w:val="Heading2"/>
      </w:pPr>
      <w:r>
        <w:rPr>
          <w:lang w:val="kk-KZ"/>
        </w:rPr>
        <w:t>Неліктен күту қажет</w:t>
      </w:r>
    </w:p>
    <w:p>
      <w:r>
        <w:rPr>
          <w:lang w:val="kk-KZ"/>
        </w:rPr>
        <w:t>Мен әр команданың бір такт алатынын ескеремін. Алдымен лазер фазасы өзгереді, содан кейін робот әрекет етеді. Тақ тактта лазер қосулы, жұп тактта өшірулі болады.</w:t>
      </w:r>
    </w:p>
    <w:p>
      <w:r>
        <w:rPr>
          <w:lang w:val="kk-KZ"/>
        </w:rPr>
        <w:t>Сол жақтағы лазерден 2-тактта, жоғарғы лазерден 8-тактта өтемін. Екі такт та жұп болғандықтан, робот қауіпсіз өтеді. Егер күтуді алып тастасам, жоғарғы лазерге 7-тактта түсіп, әрекет тоқтайды.</w:t>
      </w:r>
    </w:p>
    <w:p>
      <w:r>
        <w:rPr>
          <w:lang w:val="kk-KZ"/>
        </w:rPr>
        <w:t>Нәтиже: робот P ұяшығына 10 тактта жетеді, бірінші жүйе қалпына келеді.</w:t>
      </w:r>
    </w:p>
    <w:p>
      <w:r>
        <w:rPr>
          <w:lang w:val="kk-KZ"/>
        </w:rPr>
        <w:br w:type="page"/>
      </w:r>
    </w:p>
    <w:p>
      <w:pPr>
        <w:pStyle w:val="Heading1"/>
      </w:pPr>
      <w:r>
        <w:rPr>
          <w:lang w:val="kk-KZ"/>
        </w:rPr>
        <w:t>2 Құпия есік</w:t>
      </w:r>
    </w:p>
    <w:p>
      <w:r>
        <w:rPr>
          <w:lang w:val="kk-KZ"/>
        </w:rPr>
        <w:t>Мен есікті тек барлық қауіпсіздік талабы орындалғанда ашатын шарт құрамын. Қауіпсіз температура — 40°C-тан аспайтын мән; жарық кемінде 50 болуы тиіс немесе резерв қосулы болуы керек; қауіпті қысым болмауы қажет.</w:t>
      </w:r>
    </w:p>
    <w:p>
      <w:r>
        <w:rPr>
          <w:lang w:val="kk-KZ"/>
        </w:rPr>
        <w:t>Панельде мына мәндерді таңдаймын: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Блок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Дұрыс таңдау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Температура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T ≤ 40°C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Сыртқы байланыс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ЖӘНЕ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Жарық пен резерв арасындағы байланыс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НЕМЕСЕ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Қысымды терістеу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ЕМЕС қосулы</w:t>
            </w:r>
          </w:p>
        </w:tc>
      </w:tr>
    </w:tbl>
    <w:p>
      <w:pPr>
        <w:spacing w:after="0"/>
      </w:pPr>
    </w:p>
    <w:p>
      <w:r>
        <w:rPr>
          <w:lang w:val="kk-KZ"/>
        </w:rPr>
        <w:t>Менің толық шартым:</w:t>
      </w:r>
    </w:p>
    <w:p>
      <w:r>
        <w:rPr>
          <w:lang w:val="kk-KZ"/>
        </w:rPr>
        <w:t>T ≤ 40 ЖӘНЕ (жарық ≥ 50 НЕМЕСЕ резерв қосулы) ЖӘНЕ ЕМЕС қауіпті қысым.</w:t>
      </w:r>
    </w:p>
    <w:p>
      <w:r>
        <w:rPr>
          <w:lang w:val="kk-KZ"/>
        </w:rPr>
        <w:t>Осы шартта ЖӘНЕ барлық міндетті талаптарды біріктіреді. НЕМЕСЕ жарық пен резервтің біреуі жеткілікті екенін білдіреді. ЕМЕС қауіпті қысымның жоқтығын тексереді.</w:t>
      </w:r>
    </w:p>
    <w:p>
      <w:pPr>
        <w:pStyle w:val="Heading2"/>
      </w:pPr>
      <w:r>
        <w:rPr>
          <w:lang w:val="kk-KZ"/>
        </w:rPr>
        <w:t>Сегіз мысалдағы тексеру</w:t>
      </w:r>
    </w:p>
    <w:p>
      <w:r>
        <w:rPr>
          <w:lang w:val="kk-KZ"/>
        </w:rPr>
        <w:t>Мен «8 мысалды тексеру» батырмасын басамын. Тек бір қолайлы мысалға сүйенбеймін: барлық жолдағы нақты нәтиже күтілетін нәтижемен сәйкес болуы тиіс.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07"/>
        <w:gridCol w:w="1191"/>
        <w:gridCol w:w="1757"/>
        <w:gridCol w:w="2494"/>
        <w:gridCol w:w="272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T °C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Жарық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Резерв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Қауіпті қысым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Нәтиже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Өшірулі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Жоқ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Ашу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Өшірулі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Жоқ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Ашу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Қосулы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Жоқ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Жабу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Өшірулі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Жоқ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Жабу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Қосулы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Жоқ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Ашу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Өшірулі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Бар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Жабу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Қосулы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Жоқ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Ашу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Қосулы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Бар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Жабу</w:t>
            </w:r>
          </w:p>
        </w:tc>
      </w:tr>
    </w:tbl>
    <w:p>
      <w:pPr>
        <w:spacing w:after="0"/>
      </w:pPr>
    </w:p>
    <w:p>
      <w:r>
        <w:rPr>
          <w:lang w:val="kk-KZ"/>
        </w:rPr>
        <w:t>Мен 40°C пен 50 мәндерінің қауіпсіз шекараға кіретінін ескеремін. Сондықтан T &lt; 40 нұсқасын таңдамауым керек. Резерв қосылса да, қауіпті қысым есіктің ашылуына жол бермейді.</w:t>
      </w:r>
    </w:p>
    <w:p>
      <w:r>
        <w:rPr>
          <w:lang w:val="kk-KZ"/>
        </w:rPr>
        <w:t>Нәтиже: барлық сегіз тексеру өтеді, есіктің екі жармасы ашылады және келесі станция қолжетімді болады.</w:t>
      </w:r>
    </w:p>
    <w:p>
      <w:r>
        <w:rPr>
          <w:lang w:val="kk-KZ"/>
        </w:rPr>
        <w:br w:type="page"/>
      </w:r>
    </w:p>
    <w:p>
      <w:pPr>
        <w:pStyle w:val="Heading1"/>
      </w:pPr>
      <w:r>
        <w:rPr>
          <w:lang w:val="kk-KZ"/>
        </w:rPr>
        <w:t>3 Уақыт порталы</w:t>
      </w:r>
    </w:p>
    <w:p>
      <w:r>
        <w:rPr>
          <w:lang w:val="kk-KZ"/>
        </w:rPr>
        <w:t>Мен S түйінінен P порталына дейін энергия шығыны ең аз маршрутты таңдаймын. Әр ауысуда тек байланысы бар көрші түйінге өтемін. Қолда бар энергия — 9 бірлік.</w:t>
      </w:r>
    </w:p>
    <w:p>
      <w:r>
        <w:rPr>
          <w:lang w:val="kk-KZ"/>
        </w:rPr>
        <w:t>Панельде түйіндерді мына ретпен басамын:</w:t>
      </w:r>
    </w:p>
    <w:p>
      <w:r>
        <w:rPr>
          <w:lang w:val="kk-KZ"/>
        </w:rPr>
        <w:t>S → A → B → P.</w:t>
      </w:r>
    </w:p>
    <w:p>
      <w:r>
        <w:rPr>
          <w:lang w:val="kk-KZ"/>
        </w:rPr>
        <w:t>S бастапқы түйін ретінде автоматты түрде таңдалады, сондықтан іс жүзінде A, B және P батырмаларын ретімен басамын. Содан кейін «Іске қосу» батырмасын басып, роботтың маршрутпен өтуін күтемін.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551"/>
        <w:gridCol w:w="2551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Ауысу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Жұмсалған энергия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Жинақталған шығын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Қалған энергия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 → A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A → B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B → P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2</w:t>
            </w:r>
          </w:p>
        </w:tc>
      </w:tr>
    </w:tbl>
    <w:p>
      <w:pPr>
        <w:spacing w:after="0"/>
      </w:pPr>
    </w:p>
    <w:p>
      <w:r>
        <w:rPr>
          <w:lang w:val="kk-KZ"/>
        </w:rPr>
        <w:t>Менің жалпы шығыным: 2 + 2 + 3 = 7. Бұл берілген графтағы ең аз құн. Бағдарлама оны Дейкстра алгоритмімен есептейді. Қалған энергия — 2, маршрут тиімділігі — 100%.</w:t>
      </w:r>
    </w:p>
    <w:p>
      <w:pPr>
        <w:pStyle w:val="Heading2"/>
      </w:pPr>
      <w:r>
        <w:rPr>
          <w:lang w:val="kk-KZ"/>
        </w:rPr>
        <w:t>Басқа маршруттармен салыстыру</w:t>
      </w:r>
    </w:p>
    <w:p>
      <w:r>
        <w:rPr>
          <w:lang w:val="kk-KZ"/>
        </w:rPr>
        <w:t>Мен ауысу санын ғана емес, қабырғалардың салмақтарын қосып салыстырамын.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757"/>
        <w:gridCol w:w="4252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Маршрут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Жалпы құны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/>
                <w:sz w:val="20"/>
              </w:rPr>
              <w:t>Қорытынды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 → A → B → P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Қабылданады және оңтайлы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 → C → B → P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Қабылданады, бірақ оңтайлы емес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S → C → P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20"/>
              </w:rPr>
              <w:t>9 энергия шегінен асады</w:t>
            </w:r>
          </w:p>
        </w:tc>
      </w:tr>
    </w:tbl>
    <w:p>
      <w:pPr>
        <w:spacing w:after="0"/>
      </w:pPr>
    </w:p>
    <w:p>
      <w:r>
        <w:rPr>
          <w:lang w:val="kk-KZ"/>
        </w:rPr>
        <w:t>Екі ауысудан тұратын S → C → P жолы қысқарақ көрінеді, бірақ 4 + 7 = 11 энергия жұмсайды. Сондықтан оны таңдамаймын. Ең тиімді жол үш ауысудан тұрса да, арзанырақ болады.</w:t>
      </w:r>
    </w:p>
    <w:p>
      <w:r>
        <w:rPr>
          <w:lang w:val="kk-KZ"/>
        </w:rPr>
        <w:t>Нәтиже: портал іске қосылады, ең арзан маршрут үшін тиімділік белгісі беріледі. Соңында «Порталға кіру» батырмасын басып, өткен тақырыптар мен әрекеттер санын қорытынды панельден көремін.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 Hack</dc:title>
  <dc:subject/>
  <dc:creator>Brain Hack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kk-KZ</dc:language>
</cp:coreProperties>
</file>